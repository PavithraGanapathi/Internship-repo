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Extracted Content</w:t>
      </w:r>
    </w:p>
    <w:p>
      <w:r>
        <w:br w:type="page"/>
      </w:r>
    </w:p>
    <w:p>
      <w:pPr>
        <w:pStyle w:val="Heading2"/>
      </w:pPr>
      <w:r>
        <w:t>Page 1</w:t>
      </w:r>
    </w:p>
    <w:p>
      <w:r>
        <w:t>part</w:t>
      </w:r>
    </w:p>
    <w:p>
      <w:r>
        <w:t>1</w:t>
      </w:r>
    </w:p>
    <w:p>
      <w:r>
        <w:t>6)a - A asrl 8blecF $</w:t>
      </w:r>
    </w:p>
    <w:p>
      <w:r>
        <w:t>a 'Movie, cloose Seats mac an onlina</w:t>
      </w:r>
    </w:p>
    <w:p>
      <w:r>
        <w:t>(paymont ad: Sceuuos a eleuronic Hicket Oialu 0 Usetase</w:t>
      </w:r>
    </w:p>
    <w:p>
      <w:r>
        <w:t>pov</w:t>
      </w:r>
    </w:p>
    <w:p>
      <w:r>
        <w:t>anxd Hs prucaus Expplaun obfed:</w:t>
      </w:r>
    </w:p>
    <w:p>
      <w:r>
        <w:t>Sequonue  diagra</w:t>
      </w:r>
    </w:p>
    <w:p>
      <w:r>
        <w:t>linton(k'ons</w:t>
      </w:r>
    </w:p>
    <w:p>
      <w:r>
        <w:t>and nsagq Gcuanged ,</w:t>
      </w:r>
    </w:p>
    <w:p>
      <w:r>
        <w:t>Online</w:t>
      </w:r>
    </w:p>
    <w:p>
      <w:r>
        <w:t>mymant Usecase</w:t>
      </w:r>
    </w:p>
    <w:p>
      <w:r>
        <w:t>d lagraum</w:t>
      </w:r>
    </w:p>
    <w:p>
      <w:r>
        <w:t>Onlinepaumont</w:t>
      </w:r>
    </w:p>
    <w:p>
      <w:r>
        <w:t>(sot-</w:t>
      </w:r>
    </w:p>
    <w:p>
      <w:r>
        <w:t>AlpplicaHion</w:t>
      </w:r>
    </w:p>
    <w:p>
      <w:r>
        <w:t>Objeyus</w:t>
      </w:r>
    </w:p>
    <w:p>
      <w:r>
        <w:t>Tlafo</w:t>
      </w:r>
    </w:p>
    <w:p>
      <w:r>
        <w:t>(anlo tUOs .</w:t>
      </w:r>
    </w:p>
    <w:p>
      <w:r>
        <w:t>Novi e</w:t>
      </w:r>
    </w:p>
    <w:p>
      <w:r>
        <w:t>Soaks</w:t>
      </w:r>
    </w:p>
    <w:p>
      <w:r>
        <w:t>pyymonl Mouod|</w:t>
      </w:r>
    </w:p>
    <w:p>
      <w:r>
        <w:t>LSen</w:t>
      </w:r>
    </w:p>
    <w:p>
      <w:r>
        <w:t>Epplicalians</w:t>
      </w:r>
    </w:p>
    <w:p>
      <w:r>
        <w:t>Onjedls</w:t>
      </w:r>
    </w:p>
    <w:p>
      <w:r>
        <w:t>CqunLtuens_</w:t>
      </w:r>
    </w:p>
    <w:p>
      <w:r>
        <w:t>(ende</w:t>
      </w:r>
    </w:p>
    <w:p>
      <w:r>
        <w:t>Hpbile Hobile , (se /</w:t>
      </w:r>
    </w:p>
    <w:p>
      <w:r>
        <w:t>age</w:t>
      </w:r>
    </w:p>
    <w:p>
      <w:r>
        <w:t>System Uyeg1 2</w:t>
      </w:r>
    </w:p>
    <w:p>
      <w:r>
        <w:t>Syslem</w:t>
      </w:r>
    </w:p>
    <w:p>
      <w:r>
        <w:t>kaate ot bivv|</w:t>
      </w:r>
    </w:p>
    <w:p>
      <w:r>
        <w:t>Joktaot</w:t>
      </w:r>
    </w:p>
    <w:p>
      <w:r>
        <w:t>W01 3</w:t>
      </w:r>
    </w:p>
    <w:p>
      <w:r>
        <w:t xml:space="preserve">Inlenee </w:t>
      </w:r>
    </w:p>
    <w:p>
      <w:r>
        <w:t>paymon (</w:t>
      </w:r>
    </w:p>
    <w:p>
      <w:r>
        <w:t>wsot 4</w:t>
      </w:r>
    </w:p>
    <w:p>
      <w:r>
        <w:t>amqunt</w:t>
      </w:r>
    </w:p>
    <w:p>
      <w:r>
        <w:t>amounl @mpuni</w:t>
      </w:r>
    </w:p>
    <w:p>
      <w:r>
        <w:t>CsT1 5</w:t>
      </w:r>
    </w:p>
    <w:p>
      <w:r>
        <w:t>amaunk</w:t>
      </w:r>
    </w:p>
    <w:p>
      <w:r>
        <w:t>@eevmen t</w:t>
      </w:r>
    </w:p>
    <w:p>
      <w:r>
        <w:t>Jusen_pzdhles</w:t>
      </w:r>
    </w:p>
    <w:p>
      <w:r>
        <w:t>nama</w:t>
      </w:r>
    </w:p>
    <w:p>
      <w:r>
        <w:t>V'm 1 4'c11</w:t>
      </w:r>
    </w:p>
    <w:p>
      <w:r>
        <w:t>'W agq</w:t>
      </w:r>
    </w:p>
    <w:p>
      <w:r>
        <w:t>6</w:t>
      </w:r>
    </w:p>
    <w:p>
      <w:r>
        <w:t>445ne</w:t>
      </w:r>
    </w:p>
    <w:p>
      <w:r>
        <w:t>Alk)</w:t>
      </w:r>
    </w:p>
    <w:p>
      <w:r>
        <w:drawing>
          <wp:inline xmlns:a="http://schemas.openxmlformats.org/drawingml/2006/main" xmlns:pic="http://schemas.openxmlformats.org/drawingml/2006/picture">
            <wp:extent cx="4572000" cy="10394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diagram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9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737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diagram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7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9508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diagram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08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4460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diagram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60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9563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diagram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6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6007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diagram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diagram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74213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diagram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21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</w:t>
      </w:r>
    </w:p>
    <w:p>
      <w:r>
        <w:t>(ausetase didgiam -</w:t>
      </w:r>
    </w:p>
    <w:p>
      <w:r>
        <w:t>Explanalion 0]</w:t>
      </w:r>
    </w:p>
    <w:p>
      <w:r>
        <w:t>0</w:t>
      </w:r>
    </w:p>
    <w:p>
      <w:r>
        <w:t>@d cloose</w:t>
      </w:r>
    </w:p>
    <w:p>
      <w:r>
        <w:t>Sect a , Novie ,</w:t>
      </w:r>
    </w:p>
    <w:p>
      <w:r>
        <w:t>An tsel W</w:t>
      </w:r>
    </w:p>
    <w:p>
      <w:r>
        <w:t>in onlihe   paymont /Ond tis: Jcuius</w:t>
      </w:r>
    </w:p>
    <w:p>
      <w:r>
        <w:t>Seats- mallos</w:t>
      </w:r>
    </w:p>
    <w:p>
      <w:r>
        <w:t>elcttonic dqs ica</w:t>
      </w:r>
    </w:p>
    <w:p>
      <w:r>
        <w:t>dn huq</w:t>
      </w:r>
    </w:p>
    <w:p>
      <w:r>
        <w:t>td noxt</w:t>
      </w:r>
    </w:p>
    <w:p>
      <w:r>
        <w:t>mouie</w:t>
      </w:r>
    </w:p>
    <w:p>
      <w:r>
        <w:t>Uv slecting a</w:t>
      </w:r>
    </w:p>
    <w:p>
      <w:r>
        <w:t>{itst HM9 Wsen</w:t>
      </w:r>
    </w:p>
    <w:p>
      <w:r>
        <w:t>JuQa KeQ)</w:t>
      </w:r>
    </w:p>
    <w:p>
      <w:r>
        <w:t>a 1 ,</w:t>
      </w:r>
    </w:p>
    <w:p>
      <w:r>
        <w:t>Selacting</w:t>
      </w:r>
    </w:p>
    <w:p>
      <w:r>
        <w:t>ae Jub AoJuads .</w:t>
      </w:r>
    </w:p>
    <w:p>
      <w:r>
        <w:t>a ickat</w:t>
      </w:r>
    </w:p>
    <w:p>
      <w:r>
        <w:t>boking</w:t>
      </w:r>
    </w:p>
    <w:p>
      <w:r>
        <w:t>Cnd Huon</w:t>
      </w:r>
    </w:p>
    <w:p>
      <w:r>
        <w:t>Fuey Mle</w:t>
      </w:r>
    </w:p>
    <w:p>
      <w:r>
        <w:t>Ha Hlo d</w:t>
      </w:r>
    </w:p>
    <w:p>
      <w:r>
        <w:t>(D) Online pauymont</w:t>
      </w:r>
    </w:p>
    <w:p>
      <w:r>
        <w:t>Hoitd</w:t>
      </w:r>
    </w:p>
    <w:p>
      <w:r>
        <w:t>Collecling</w:t>
      </w:r>
    </w:p>
    <w:p>
      <w:r>
        <w:t>(ii) diedily_</w:t>
      </w:r>
    </w:p>
    <w:p>
      <w:r>
        <w:t>XOCqlills an #Ua</w:t>
      </w:r>
    </w:p>
    <w:p>
      <w:r>
        <w:t>and</w:t>
      </w:r>
    </w:p>
    <w:p>
      <w:r>
        <w:t>online pymont</w:t>
      </w:r>
    </w:p>
    <w:p>
      <w:r>
        <w:t>Hako @</w:t>
      </w:r>
    </w:p>
    <w:p>
      <w:r>
        <w:t>Iiuket</w:t>
      </w:r>
    </w:p>
    <w:p>
      <w:r>
        <w:t>declionlc</w:t>
      </w:r>
    </w:p>
    <w:p>
      <w:r>
        <w:t>#ic kal boking Hode) is</w:t>
      </w:r>
    </w:p>
    <w:p>
      <w:r>
        <w:t>eleatonic</w:t>
      </w:r>
    </w:p>
    <w:p>
      <w:r>
        <w:t>dla #uo</w:t>
      </w:r>
    </w:p>
    <w:p>
      <w:r>
        <w:t>nbeture</w:t>
      </w:r>
    </w:p>
    <w:p>
      <w:r>
        <w:t>trwll 4716</w:t>
      </w:r>
    </w:p>
    <w:p>
      <w:r>
        <w:t>dqvitos ,</w:t>
      </w:r>
    </w:p>
    <w:p>
      <w:r>
        <w:t>a eleclronic</w:t>
      </w:r>
    </w:p>
    <w:p>
      <w:r>
        <w:t>Stacoliles</w:t>
      </w:r>
    </w:p>
    <w:p>
      <w:r>
        <w:t>Us Icadung</w:t>
      </w:r>
    </w:p>
    <w:p>
      <w:r>
        <w:t>Prokele_</w:t>
      </w:r>
    </w:p>
    <w:p>
      <w:r>
        <w:t>diagram</w:t>
      </w:r>
    </w:p>
    <w:p>
      <w:r>
        <w:t>U0 Case</w:t>
      </w:r>
    </w:p>
    <w:p>
      <w:r>
        <w:t>An A; Usorl Us getect</w:t>
      </w:r>
    </w:p>
    <w:p>
      <w:r>
        <w:t>M</w:t>
      </w:r>
    </w:p>
    <w:p>
      <w:r>
        <w:t>JvdUlawu a" 'ebse' tae /Aiagram</w:t>
      </w:r>
    </w:p>
    <w:p>
      <w:r>
        <w:t>:(GEn "l I:".</w:t>
      </w:r>
    </w:p>
    <w:p>
      <w:r>
        <w:t>kn,Sqqu4- (; dnline:' paymoni and</w:t>
      </w:r>
    </w:p>
    <w:p>
      <w:r>
        <w:t>cucose</w:t>
      </w:r>
    </w:p>
    <w:p>
      <w:r>
        <w:t>MoUie'  @nd</w:t>
      </w:r>
    </w:p>
    <w:p>
      <w:r>
        <w:t>Iua  firs€ : Jua</w:t>
      </w:r>
    </w:p>
    <w:p>
      <w:r>
        <w:t>bi</w:t>
      </w:r>
    </w:p>
    <w:p>
      <w:r>
        <w:t>elatifontc dquicos.</w:t>
      </w:r>
    </w:p>
    <w:p>
      <w:r>
        <w:t>Eeeulzyy'" Yn'</w:t>
      </w:r>
    </w:p>
    <w:p>
      <w:r>
        <w:t>tuo</w:t>
      </w:r>
    </w:p>
    <w:p>
      <w:r>
        <w:t>sQlding &amp;</w:t>
      </w:r>
    </w:p>
    <w:p>
      <w:r>
        <w:t>dd , nxt</w:t>
      </w:r>
    </w:p>
    <w:p>
      <w:r>
        <w:t>Houie</w:t>
      </w:r>
    </w:p>
    <w:p>
      <w:r>
        <w:t>Sekeataq 0</w:t>
      </w:r>
    </w:p>
    <w:p>
      <w:r>
        <w:t>JLS 004f</w:t>
      </w:r>
    </w:p>
    <w:p>
      <w:r>
        <w:t>@L 28 01</w:t>
      </w:r>
    </w:p>
    <w:p>
      <w:r>
        <w:t>Hoiubas</w:t>
      </w:r>
    </w:p>
    <w:p>
      <w:r>
        <w:t>@ idket ae 44ey</w:t>
      </w:r>
    </w:p>
    <w:p>
      <w:r>
        <w:t>oeking</w:t>
      </w:r>
    </w:p>
    <w:p>
      <w:r>
        <w:t>~)e|</w:t>
      </w:r>
    </w:p>
    <w:p>
      <w:r>
        <w:t>Bad; Us</w:t>
      </w:r>
    </w:p>
    <w:p>
      <w:r>
        <w:t>Qlex</w:t>
      </w:r>
    </w:p>
    <w:p>
      <w:r>
        <w:t>Holuod and;</w:t>
      </w:r>
    </w:p>
    <w:p>
      <w:r>
        <w:t>Tniwa</w:t>
      </w:r>
    </w:p>
    <w:p>
      <w:r>
        <w:t>A 26</w:t>
      </w:r>
    </w:p>
    <w:p>
      <w:r>
        <w:drawing>
          <wp:inline xmlns:a="http://schemas.openxmlformats.org/drawingml/2006/main" xmlns:pic="http://schemas.openxmlformats.org/drawingml/2006/picture">
            <wp:extent cx="4572000" cy="63674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diagram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6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41070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diagram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4435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diagram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75163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diagram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1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3</w:t>
      </w:r>
    </w:p>
    <w:p>
      <w:r>
        <w:t>Sequenta</w:t>
      </w:r>
    </w:p>
    <w:p>
      <w:r>
        <w:t>Of online pymont Aoluod</w:t>
      </w:r>
    </w:p>
    <w:p>
      <w:r>
        <w:t>LatA+?</w:t>
      </w:r>
    </w:p>
    <w:p>
      <w:r>
        <w:t>IAIJE</w:t>
      </w:r>
    </w:p>
    <w:p>
      <w:r>
        <w:t>Houie</w:t>
      </w:r>
    </w:p>
    <w:p>
      <w:r>
        <w:t>(01i huaa/ler 1</w:t>
      </w:r>
    </w:p>
    <w:p>
      <w:r>
        <w:t>Online</w:t>
      </w:r>
    </w:p>
    <w:p>
      <w:r>
        <w:t>pys " Mon k</w:t>
      </w:r>
    </w:p>
    <w:p>
      <w:r>
        <w:t>tludase Slqatls</w:t>
      </w:r>
    </w:p>
    <w:p>
      <w:r>
        <w:t>Mo/uod.</w:t>
      </w:r>
    </w:p>
    <w:p>
      <w:r>
        <w:t>Online [yymon}</w:t>
      </w:r>
    </w:p>
    <w:p>
      <w:r>
        <w:t>tue 2</w:t>
      </w:r>
    </w:p>
    <w:p>
      <w:r>
        <w:t>kanofuva</w:t>
      </w:r>
    </w:p>
    <w:p>
      <w:r>
        <w:t>kalaicnangam</w:t>
      </w:r>
    </w:p>
    <w:p>
      <w:r>
        <w:t>Min</w:t>
      </w:r>
    </w:p>
    <w:p>
      <w:r>
        <w:t>Nis; Ahy</w:t>
      </w:r>
    </w:p>
    <w:p>
      <w:r>
        <w:t>Online pymon t"</w:t>
      </w:r>
    </w:p>
    <w:p>
      <w:r>
        <w:t>;i"'t</w:t>
      </w:r>
    </w:p>
    <w:p>
      <w:r>
        <w:t>Gxplanalon 0</w:t>
      </w:r>
    </w:p>
    <w:p>
      <w:r>
        <w:t>O: , Squanl online  paymon) ; Holuod</w:t>
      </w:r>
    </w:p>
    <w:p>
      <w:r>
        <w:t>And ' #" 'Seaunte</w:t>
      </w:r>
    </w:p>
    <w:p>
      <w:r>
        <w:t>8' online pdymoni ' 'iuiuiod 4</w:t>
      </w:r>
    </w:p>
    <w:p>
      <w:r>
        <w:t>'`</w:t>
      </w:r>
    </w:p>
    <w:p>
      <w:r>
        <w:t>0 SUec a Houq and CloS</w:t>
      </w:r>
    </w:p>
    <w:p>
      <w:r>
        <w:t>Htq</w:t>
      </w:r>
    </w:p>
    <w:p>
      <w:r>
        <w:t>Huoahen Hi</w:t>
      </w:r>
    </w:p>
    <w:p>
      <w:r>
        <w:t>Fanus) 0 } 1</w:t>
      </w:r>
    </w:p>
    <w:p>
      <w:r>
        <w:t>1 T'Vik"[ 0'94'a1'</w:t>
      </w:r>
    </w:p>
    <w:p>
      <w:r>
        <w:t>p</w:t>
      </w:r>
    </w:p>
    <w:p>
      <w:r>
        <w:t>Qpn drttltg #D onhno In</w:t>
      </w:r>
    </w:p>
    <w:p>
      <w:r>
        <w:t>Wiwetity AoD at</w:t>
      </w:r>
    </w:p>
    <w:p>
      <w:r>
        <w:t>40/39 utaer</w:t>
      </w:r>
    </w:p>
    <w:p>
      <w:r>
        <w:t>4+</w:t>
      </w:r>
    </w:p>
    <w:p>
      <w:r>
        <w:t>tunah N6s</w:t>
      </w:r>
    </w:p>
    <w:p>
      <w:r>
        <w:t xml:space="preserve">Q4ca </w:t>
      </w:r>
    </w:p>
    <w:p>
      <w:r>
        <w:drawing>
          <wp:inline xmlns:a="http://schemas.openxmlformats.org/drawingml/2006/main" xmlns:pic="http://schemas.openxmlformats.org/drawingml/2006/picture">
            <wp:extent cx="4572000" cy="8121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diagram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54066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diagram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0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1339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diagram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44413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diagram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41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74728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diagram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7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4</w:t>
      </w:r>
    </w:p>
    <w:p>
      <w:r>
        <w:t>dlcose 'sQals mako 0</w:t>
      </w:r>
    </w:p>
    <w:p>
      <w:r>
        <w:t>5&gt; A Houuo</w:t>
      </w:r>
    </w:p>
    <w:p>
      <w:r>
        <w:t>(eg1 Seq&amp; a</w:t>
      </w:r>
    </w:p>
    <w:p>
      <w:r>
        <w:t>#fc(x-ls</w:t>
      </w:r>
    </w:p>
    <w:p>
      <w:r>
        <w:t>clqcttoni€</w:t>
      </w:r>
    </w:p>
    <w:p>
      <w:r>
        <w:t>SOCSULS 0</w:t>
      </w:r>
    </w:p>
    <w:p>
      <w:r>
        <w:t>online pymont and</w:t>
      </w:r>
    </w:p>
    <w:p>
      <w:r>
        <w:t>ad</w:t>
      </w:r>
    </w:p>
    <w:p>
      <w:r>
        <w:t>Proclls .</w:t>
      </w:r>
    </w:p>
    <w:p>
      <w:r>
        <w:t>br Alus</w:t>
      </w:r>
    </w:p>
    <w:p>
      <w:r>
        <w:t>Gnsidq nia| dtagram</w:t>
      </w:r>
    </w:p>
    <w:p>
      <w:r>
        <w:t>Ho Sequua=</w:t>
      </w:r>
    </w:p>
    <w:p>
      <w:r>
        <w:t>and halag@ exuanged.</w:t>
      </w:r>
    </w:p>
    <w:p>
      <w:r>
        <w:t>0n inleaclions</w:t>
      </w:r>
    </w:p>
    <w:p>
      <w:r>
        <w:t>1Q cwing</w:t>
      </w:r>
    </w:p>
    <w:p>
      <w:r>
        <w:t>w |a1ge _</w:t>
      </w:r>
    </w:p>
    <w:p>
      <w:r>
        <w:t>atclue ctule</w:t>
      </w:r>
    </w:p>
    <w:p>
      <w:r>
        <w:t>Sokwe</w:t>
      </w:r>
    </w:p>
    <w:p>
      <w:r>
        <w:t>04</w:t>
      </w:r>
    </w:p>
    <w:p>
      <w:r>
        <w:t>7)0) Analy ze 4uQ rdle</w:t>
      </w:r>
    </w:p>
    <w:p>
      <w:r>
        <w:t>(ow &amp; /lluanus</w:t>
      </w:r>
    </w:p>
    <w:p>
      <w:r>
        <w:t>and examine</w:t>
      </w:r>
    </w:p>
    <w:p>
      <w:r>
        <w:t>dquwlopmant</w:t>
      </w:r>
    </w:p>
    <w:p>
      <w:r>
        <w:t>ScQ Soltuasrle</w:t>
      </w:r>
    </w:p>
    <w:p>
      <w:r>
        <w:t>Solluxle qualily amibuss</w:t>
      </w:r>
    </w:p>
    <w:p>
      <w:r>
        <w:t>SoHtaie @U1 clisaClule</w:t>
      </w:r>
    </w:p>
    <w:p>
      <w:r>
        <w:t>Sol}wae Qclita Clue U a dsign 01</w:t>
      </w:r>
    </w:p>
    <w:p>
      <w:r>
        <w:t>us worlring Ha</w:t>
      </w:r>
    </w:p>
    <w:p>
      <w:r>
        <w:t>ti</w:t>
      </w:r>
    </w:p>
    <w:p>
      <w:r>
        <w:t>acivily xpreseating;</w:t>
      </w:r>
    </w:p>
    <w:p>
      <w:r>
        <w:t>#UQ Inlomok</w:t>
      </w:r>
    </w:p>
    <w:p>
      <w:r>
        <w:t>Ul</w:t>
      </w:r>
    </w:p>
    <w:p>
      <w:r>
        <w:t>An inlenet _ achuity H</w:t>
      </w:r>
    </w:p>
    <w:p>
      <w:r>
        <w:t>0t plallerm</w:t>
      </w:r>
    </w:p>
    <w:p>
      <w:r>
        <w:t>auy Iyp2</w:t>
      </w:r>
    </w:p>
    <w:p>
      <w:r>
        <w:t>and tnvdluing tlq dislikurioo g</w:t>
      </w:r>
    </w:p>
    <w:p>
      <w:r>
        <w:t>@Q Uditockn e</w:t>
      </w:r>
    </w:p>
    <w:p>
      <w:r>
        <w:t>duignad 0t</w:t>
      </w:r>
    </w:p>
    <w:p>
      <w:r>
        <w:t>Quclustacla</w:t>
      </w:r>
    </w:p>
    <w:p>
      <w:r>
        <w:t>Yollotuad @ Sttwadle</w:t>
      </w:r>
    </w:p>
    <w:p>
      <w:r>
        <w:t>ackiuily diggram: also</w:t>
      </w:r>
    </w:p>
    <w:p>
      <w:r>
        <w:t>#lo</w:t>
      </w:r>
    </w:p>
    <w:p>
      <w:r>
        <w:t>FUG ckaU lopmont</w:t>
      </w:r>
    </w:p>
    <w:p>
      <w:r>
        <w:t>alclut{Chuule cs Procqused by</w:t>
      </w:r>
    </w:p>
    <w:p>
      <w:r>
        <w:t>th) HuQ</w:t>
      </w:r>
    </w:p>
    <w:p>
      <w:r>
        <w:t>in Ha</w:t>
      </w:r>
    </w:p>
    <w:p>
      <w:r>
        <w:t>Svico and provides.</w:t>
      </w:r>
    </w:p>
    <w:p>
      <w:r>
        <w:t>@mpatu durigns</w:t>
      </w:r>
    </w:p>
    <w:p>
      <w:r>
        <w:t>Ct Yuq</w:t>
      </w:r>
    </w:p>
    <w:p>
      <w:r>
        <w:t>Hua dala</w:t>
      </w:r>
    </w:p>
    <w:p>
      <w:r>
        <w:t>Huliple 'Adka Sl</w:t>
      </w:r>
    </w:p>
    <w:p>
      <w:r>
        <w:t>droviaers dg'' J0 Fuq</w:t>
      </w:r>
    </w:p>
    <w:p>
      <w:r>
        <w:t>prodic</w:t>
      </w:r>
    </w:p>
    <w:p>
      <w:r>
        <w:t>Uu Us</w:t>
      </w:r>
    </w:p>
    <w:p>
      <w:r>
        <w:t>wpuolued _</w:t>
      </w:r>
    </w:p>
    <w:p>
      <w:r>
        <w:t>Ju CAnd cu , compononls;</w:t>
      </w:r>
    </w:p>
    <w:p>
      <w:r>
        <w:t>Oia9u? 1"</w:t>
      </w:r>
    </w:p>
    <w:p>
      <w:r>
        <w:t>n +ug VCULULIE</w:t>
      </w:r>
    </w:p>
    <w:p>
      <w:r>
        <w:t>sofkwale Enginqnin9</w:t>
      </w:r>
    </w:p>
    <w:p>
      <w:r>
        <w:t>@Ube Icaocun CU</w:t>
      </w:r>
    </w:p>
    <w:p>
      <w:r>
        <w:t>W Un}-</w:t>
      </w:r>
    </w:p>
    <w:p>
      <w:r>
        <w:t>XffX'</w:t>
      </w:r>
    </w:p>
    <w:p>
      <w:r>
        <w:t>Ha</w:t>
      </w:r>
    </w:p>
    <w:p>
      <w:r>
        <w:t>&amp;j 0 dsignod 0}</w:t>
      </w:r>
    </w:p>
    <w:p>
      <w:r>
        <w:t>@lcuila cul e</w:t>
      </w:r>
    </w:p>
    <w:p>
      <w:r>
        <w:t>IGotwa e</w:t>
      </w:r>
    </w:p>
    <w:p>
      <w:r>
        <w:t>entf Tnc"</w:t>
      </w:r>
    </w:p>
    <w:p>
      <w:r>
        <w:t>vj 10 " 04l- {os} 48,i</w:t>
      </w:r>
    </w:p>
    <w:p>
      <w:r>
        <w:t>an</w:t>
      </w:r>
    </w:p>
    <w:p>
      <w:r>
        <w:t>Hua</w:t>
      </w:r>
    </w:p>
    <w:p>
      <w:r>
        <w:t>Xeaabla  @dnuity suapres tc cls  buorltng</w:t>
      </w:r>
    </w:p>
    <w:p>
      <w:r>
        <w:t>entn</w:t>
      </w:r>
    </w:p>
    <w:p>
      <w:r>
        <w:t>(1J}</w:t>
      </w:r>
    </w:p>
    <w:p>
      <w:r>
        <w:t>KWae oic( 4ir</w:t>
      </w:r>
    </w:p>
    <w:p>
      <w:r>
        <w:t>PD1@llopoe Ou inlgi,ne VtAalicy @o; deslgna</w:t>
      </w:r>
    </w:p>
    <w:p>
      <w:r>
        <w:t>(V</w:t>
      </w:r>
    </w:p>
    <w:p>
      <w:r>
        <w:t>Talar Knint C.</w:t>
      </w:r>
    </w:p>
    <w:p>
      <w:r>
        <w:t>'GWhpvhe @uuo Eliewuura</w:t>
      </w:r>
    </w:p>
    <w:p>
      <w:r>
        <w:t>g0n {OU @ #uauyc</w:t>
      </w:r>
    </w:p>
    <w:p>
      <w:r>
        <w:drawing>
          <wp:inline xmlns:a="http://schemas.openxmlformats.org/drawingml/2006/main" xmlns:pic="http://schemas.openxmlformats.org/drawingml/2006/picture">
            <wp:extent cx="4572000" cy="46216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diagram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2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3980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diagram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9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1203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diagram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753626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diagram4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3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5</w:t>
      </w:r>
    </w:p>
    <w:p>
      <w:r>
        <w:t>StOUlq Sotwae dqulopmnt</w:t>
      </w:r>
    </w:p>
    <w:p>
      <w:r>
        <w:t>Jan9e</w:t>
      </w:r>
    </w:p>
    <w:p>
      <w:r>
        <w:t>@ Ct Iad</w:t>
      </w:r>
    </w:p>
    <w:p>
      <w:r>
        <w:t>aquolopmont:</w:t>
      </w:r>
    </w:p>
    <w:p>
      <w:r>
        <w:t>Huq Scaulq Sollwa1e</w:t>
      </w:r>
    </w:p>
    <w:p>
      <w:r>
        <w:t>latge</w:t>
      </w:r>
    </w:p>
    <w:p>
      <w:r>
        <w:t>dtlenen Fjal</w:t>
      </w:r>
    </w:p>
    <w:p>
      <w:r>
        <w:t>Auqy @L</w:t>
      </w:r>
    </w:p>
    <w:p>
      <w:r>
        <w:t>In OML</w:t>
      </w:r>
    </w:p>
    <w:p>
      <w:r>
        <w:t>Sequ ncayl   ciagram</w:t>
      </w:r>
    </w:p>
    <w:p>
      <w:r>
        <w:t>0</w:t>
      </w:r>
    </w:p>
    <w:p>
      <w:r>
        <w:t>Us Slale Ckhan / diagiam .</w:t>
      </w:r>
    </w:p>
    <w:p>
      <w:r>
        <w:t>61 KCQ diagiam</w:t>
      </w:r>
    </w:p>
    <w:p>
      <w:r>
        <w:t>Jeo activily</w:t>
      </w:r>
    </w:p>
    <w:p>
      <w:r>
        <w:t>Solluap</w:t>
      </w:r>
    </w:p>
    <w:p>
      <w:r>
        <w:t>Sllate</w:t>
      </w:r>
    </w:p>
    <w:p>
      <w:r>
        <w:t>based on lage</w:t>
      </w:r>
    </w:p>
    <w:p>
      <w:r>
        <w:t>Sot (kulkeul UT Cll</w:t>
      </w:r>
    </w:p>
    <w:p>
      <w:r>
        <w:t>}wdsie</w:t>
      </w:r>
    </w:p>
    <w:p>
      <w:r>
        <w:t>inkern } acliuity</w:t>
      </w:r>
    </w:p>
    <w:p>
      <w:r>
        <w:t>Cf FQ</w:t>
      </w:r>
    </w:p>
    <w:p>
      <w:r>
        <w:t>Idlulapmant, W;.4  dusignad</w:t>
      </w:r>
    </w:p>
    <w:p>
      <w:r>
        <w:t>off plallam in</w:t>
      </w:r>
    </w:p>
    <w:p>
      <w:r>
        <w:t>#lq cuuy Iyp</w:t>
      </w:r>
    </w:p>
    <w:p>
      <w:r>
        <w:t>U working</w:t>
      </w:r>
    </w:p>
    <w:p>
      <w:r>
        <w:t>t</w:t>
      </w:r>
    </w:p>
    <w:p>
      <w:r>
        <w:t>Aepresenting,</w:t>
      </w:r>
    </w:p>
    <w:p>
      <w:r>
        <w:t>and</w:t>
      </w:r>
    </w:p>
    <w:p>
      <w:r>
        <w:t>QUIcluit cfuute</w:t>
      </w:r>
    </w:p>
    <w:p>
      <w:r>
        <w:t>ho designed 0t</w:t>
      </w:r>
    </w:p>
    <w:p>
      <w:r>
        <w:t>aelivny</w:t>
      </w:r>
    </w:p>
    <w:p>
      <w:r>
        <w:t>snlenee Uts</w:t>
      </w:r>
    </w:p>
    <w:p>
      <w:r>
        <w:t>als 6</w:t>
      </w:r>
    </w:p>
    <w:p>
      <w:r>
        <w:t>acliuily dlagran</w:t>
      </w:r>
    </w:p>
    <w:p>
      <w:r>
        <w:t>dislibaltuns FUo</w:t>
      </w:r>
    </w:p>
    <w:p>
      <w:r>
        <w:t>June tUe'</w:t>
      </w:r>
    </w:p>
    <w:p>
      <w:r>
        <w:t>oluing</w:t>
      </w:r>
    </w:p>
    <w:p>
      <w:r>
        <w:t>aucluike Nule</w:t>
      </w:r>
    </w:p>
    <w:p>
      <w:r>
        <w:t>QcuecFue, un FUQ</w:t>
      </w:r>
    </w:p>
    <w:p>
      <w:r>
        <w:t>a Sollwae</w:t>
      </w:r>
    </w:p>
    <w:p>
      <w:r>
        <w:t>Yollauad</w:t>
      </w:r>
    </w:p>
    <w:p>
      <w:r>
        <w:t>Huo Computart</w:t>
      </w:r>
    </w:p>
    <w:p>
      <w:r>
        <w:t>0k</w:t>
      </w:r>
    </w:p>
    <w:p>
      <w:r>
        <w:t>#UQ dquglopmont</w:t>
      </w:r>
    </w:p>
    <w:p>
      <w:r>
        <w:t>prbcused py</w:t>
      </w:r>
    </w:p>
    <w:p>
      <w:r>
        <w:t>s</w:t>
      </w:r>
    </w:p>
    <w:p>
      <w:r>
        <w:t>6n Jua , prouidurls</w:t>
      </w:r>
    </w:p>
    <w:p>
      <w:r>
        <w:t>providots</w:t>
      </w:r>
    </w:p>
    <w:p>
      <w:r>
        <w:t>Sedtuicg cnd</w:t>
      </w:r>
    </w:p>
    <w:p>
      <w:r>
        <w:t>dSlgns</w:t>
      </w:r>
    </w:p>
    <w:p>
      <w:r>
        <w:t>data Sels</w:t>
      </w:r>
    </w:p>
    <w:p>
      <w:r>
        <w:t>#CQ</w:t>
      </w:r>
    </w:p>
    <w:p>
      <w:r>
        <w:t>data Sob</w:t>
      </w:r>
    </w:p>
    <w:p>
      <w:r>
        <w:t>fulltyple</w:t>
      </w:r>
    </w:p>
    <w:p>
      <w:r>
        <w:t>tb suq'</w:t>
      </w:r>
    </w:p>
    <w:p>
      <w:r>
        <w:t>Drbviauig</w:t>
      </w:r>
    </w:p>
    <w:p>
      <w:r>
        <w:t>kb Us also</w:t>
      </w:r>
    </w:p>
    <w:p>
      <w:r>
        <w:t>Compongnts</w:t>
      </w:r>
    </w:p>
    <w:p>
      <w:r>
        <w:t>inuolued</w:t>
      </w:r>
    </w:p>
    <w:p>
      <w:r>
        <w:t>CLS</w:t>
      </w:r>
    </w:p>
    <w:p>
      <w:r>
        <w:t>puso caued</w:t>
      </w:r>
    </w:p>
    <w:p>
      <w:r>
        <w:t>Commnenlg</w:t>
      </w:r>
    </w:p>
    <w:p>
      <w:r>
        <w:t>cS " 'un volld</w:t>
      </w:r>
    </w:p>
    <w:p>
      <w:r>
        <w:t>knocun</w:t>
      </w:r>
    </w:p>
    <w:p>
      <w:r>
        <w:t>@udliiy   'Gilnibules ~</w:t>
      </w:r>
    </w:p>
    <w:p>
      <w:r>
        <w:t>Soitwane'</w:t>
      </w:r>
    </w:p>
    <w:p>
      <w:r>
        <w:t>ahibulo} byed</w:t>
      </w:r>
    </w:p>
    <w:p>
      <w:r>
        <w:t>Quality</w:t>
      </w:r>
    </w:p>
    <w:p>
      <w:r>
        <w:t>Sollcuene</w:t>
      </w:r>
    </w:p>
    <w:p>
      <w:r>
        <w:t>dala It . In Hq qualig</w:t>
      </w:r>
    </w:p>
    <w:p>
      <w:r>
        <w:t>Hulle</w:t>
      </w:r>
    </w:p>
    <w:p>
      <w:r>
        <w:t>@ "@ualily o</w:t>
      </w:r>
    </w:p>
    <w:p>
      <w:r>
        <w:t>bj Jue' : gd(uae' ' aualig' alfibees</w:t>
      </w:r>
    </w:p>
    <w:p>
      <w:r>
        <w:t>Lu   'poittmod</w:t>
      </w:r>
    </w:p>
    <w:p>
      <w:r>
        <w:t>'ssldarle</w:t>
      </w:r>
    </w:p>
    <w:p>
      <w:r>
        <w:t>kua ' ~cnaintn</w:t>
      </w:r>
    </w:p>
    <w:p>
      <w:r>
        <w:t>basox Oh</w:t>
      </w:r>
    </w:p>
    <w:p>
      <w:r>
        <w:t>Fattriblto us</w:t>
      </w:r>
    </w:p>
    <w:p>
      <w:r>
        <w:t>tunvolving huq dHrrbution</w:t>
      </w:r>
    </w:p>
    <w:p>
      <w:r>
        <w:t>4odr: ta b2</w:t>
      </w:r>
    </w:p>
    <w:p>
      <w:r>
        <w:t>So Hwale @uaL</w:t>
      </w:r>
    </w:p>
    <w:p>
      <w:r>
        <w:t>Jollocld Q</w:t>
      </w:r>
    </w:p>
    <w:p>
      <w:r>
        <w:t>01sb</w:t>
      </w:r>
    </w:p>
    <w:p>
      <w:r>
        <w:t>clionko 01</w:t>
      </w:r>
    </w:p>
    <w:p>
      <w:r>
        <w:drawing>
          <wp:inline xmlns:a="http://schemas.openxmlformats.org/drawingml/2006/main" xmlns:pic="http://schemas.openxmlformats.org/drawingml/2006/picture">
            <wp:extent cx="4572000" cy="260448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5_diagram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5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5_diagram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282141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5_diagram3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21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386727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5_diagram4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6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6</w:t>
      </w:r>
    </w:p>
    <w:p>
      <w:r>
        <w:t>PART - A</w:t>
      </w:r>
    </w:p>
    <w:p>
      <w:r>
        <w:t>in UNl :</w:t>
      </w:r>
    </w:p>
    <w:p>
      <w:r>
        <w:t>) Lise</w:t>
      </w:r>
    </w:p>
    <w:p>
      <w:r>
        <w:t>Iuq ptpose ot 0 SqquanlQ diagram</w:t>
      </w:r>
    </w:p>
    <w:p>
      <w:r>
        <w:t>88</w:t>
      </w:r>
    </w:p>
    <w:p>
      <w:r>
        <w:t>@e ing to ordo</w:t>
      </w:r>
    </w:p>
    <w:p>
      <w:r>
        <w:t>TuQ Is</w:t>
      </w:r>
    </w:p>
    <w:p>
      <w:r>
        <w:t>Sequnt9    diagram</w:t>
      </w:r>
    </w:p>
    <w:p>
      <w:r>
        <w:t>Haun tauing 4uI</w:t>
      </w:r>
    </w:p>
    <w:p>
      <w:r>
        <w:t>Uis W</w:t>
      </w:r>
    </w:p>
    <w:p>
      <w:r>
        <w:t>huq Object and yulables</w:t>
      </w:r>
    </w:p>
    <w:p>
      <w:r>
        <w:t>by</w:t>
      </w:r>
    </w:p>
    <w:p>
      <w:r>
        <w:t xml:space="preserve">DIocls </w:t>
      </w:r>
    </w:p>
    <w:p>
      <w:r>
        <w:t>un</w:t>
      </w:r>
    </w:p>
    <w:p>
      <w:r>
        <w:t>Sequenia diagtam 'ptlurmed</w:t>
      </w:r>
    </w:p>
    <w:p>
      <w:r>
        <w:t>uh k</w:t>
      </w:r>
    </w:p>
    <w:p>
      <w:r>
        <w:t>OHL</w:t>
      </w:r>
    </w:p>
    <w:p>
      <w:r>
        <w:t>diagram ,</w:t>
      </w:r>
    </w:p>
    <w:p>
      <w:r>
        <w:t>an "achlily cliagram ad a, Slate</w:t>
      </w:r>
    </w:p>
    <w:p>
      <w:r>
        <w:t>Dileriontiale 'klulen</w:t>
      </w:r>
    </w:p>
    <w:p>
      <w:r>
        <w:t>2 )</w:t>
      </w:r>
    </w:p>
    <w:p>
      <w:r>
        <w:t>cat' `diagiam</w:t>
      </w:r>
    </w:p>
    <w:p>
      <w:r>
        <w:t>Jlaucladt_diagmm iL</w:t>
      </w:r>
    </w:p>
    <w:p>
      <w:r>
        <w:t>aliuily_dliagIam'</w:t>
      </w:r>
    </w:p>
    <w:p>
      <w:r>
        <w:t>auliuily diagiam us" Us "Hq 'Plocu: culaut} &amp;lgram</w:t>
      </w:r>
    </w:p>
    <w:p>
      <w:r>
        <w:t>kiaud an cuiclll;</w:t>
      </w:r>
    </w:p>
    <w:p>
      <w:r>
        <w:t>aihox    Suapex: {ls diau ,a)</w:t>
      </w:r>
    </w:p>
    <w:p>
      <w:r>
        <w:t>suaps</w:t>
      </w:r>
    </w:p>
    <w:p>
      <w:r>
        <w:t>Alroud ' a8'</w:t>
      </w:r>
    </w:p>
    <w:p>
      <w:r>
        <w:t>tie us #olloued ax MHL lit Wlso</w:t>
      </w:r>
    </w:p>
    <w:p>
      <w:r>
        <w:t>Ja 'UHL diagtam</w:t>
      </w:r>
    </w:p>
    <w:p>
      <w:r>
        <w:t>Idiagram</w:t>
      </w:r>
    </w:p>
    <w:p>
      <w:r>
        <w:t>Huuts</w:t>
      </w:r>
    </w:p>
    <w:p>
      <w:r>
        <w:t>Qso wxg a ay: d also</w:t>
      </w:r>
    </w:p>
    <w:p>
      <w:r>
        <w:t>lu tsing,.8,%0</w:t>
      </w:r>
    </w:p>
    <w:p>
      <w:r>
        <w:t>Hlahon In Irmo_ Iplalbi u any</w:t>
      </w:r>
    </w:p>
    <w:p>
      <w:r>
        <w:t>any lme_</w:t>
      </w:r>
    </w:p>
    <w:p>
      <w:r>
        <w:t>000</w:t>
      </w:r>
    </w:p>
    <w:p>
      <w:r>
        <w:t>YGAHers,Auo_ beluean)</w:t>
      </w:r>
    </w:p>
    <w:p>
      <w:r>
        <w:t>HGg;: dillren e</w:t>
      </w:r>
    </w:p>
    <w:p>
      <w:r>
        <w:t>r Slan; , and</w:t>
      </w:r>
    </w:p>
    <w:p>
      <w:r>
        <w:t>08uytatet:</w:t>
      </w:r>
    </w:p>
    <w:p>
      <w:r>
        <w:t>Hadgk yuHla ;</w:t>
      </w:r>
    </w:p>
    <w:p>
      <w:r>
        <w:t>42</w:t>
      </w:r>
    </w:p>
    <w:p>
      <w:r>
        <w:t>it2</w:t>
      </w:r>
    </w:p>
    <w:p>
      <w:r>
        <w:t>30</w:t>
      </w:r>
    </w:p>
    <w:p>
      <w:r>
        <w:t>WSifi,</w:t>
      </w:r>
    </w:p>
    <w:p>
      <w:r>
        <w:t>2.4} 5?  Unoefiu' 7 Nd</w:t>
      </w:r>
    </w:p>
    <w:p>
      <w:r>
        <w:t>Gr'</w:t>
      </w:r>
    </w:p>
    <w:p>
      <w:r>
        <w:t>## Yef}</w:t>
      </w:r>
    </w:p>
    <w:p>
      <w:r>
        <w:drawing>
          <wp:inline xmlns:a="http://schemas.openxmlformats.org/drawingml/2006/main" xmlns:pic="http://schemas.openxmlformats.org/drawingml/2006/picture">
            <wp:extent cx="4572000" cy="391045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_diagram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74728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_diagram2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7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7</w:t>
      </w:r>
    </w:p>
    <w:p>
      <w:r>
        <w:t>Slauc NmeLta</w:t>
      </w:r>
    </w:p>
    <w:p>
      <w:r>
        <w:t>NML Dynanic_todeL1o LHL_</w:t>
      </w:r>
    </w:p>
    <w:p>
      <w:r>
        <w:t>kn +us MOclel SQcjuanla</w:t>
      </w:r>
    </w:p>
    <w:p>
      <w:r>
        <w:t>HOda ) Is +uQ</w:t>
      </w:r>
    </w:p>
    <w:p>
      <w:r>
        <w:t>Dynami (</w:t>
      </w:r>
    </w:p>
    <w:p>
      <w:r>
        <w:t>pentormad in UNIL on dragram</w:t>
      </w:r>
    </w:p>
    <w:p>
      <w:r>
        <w:t>Idiagrcm Seaulenl</w:t>
      </w:r>
    </w:p>
    <w:p>
      <w:r>
        <w:t>Ipt bomed (n ONl dragrah ,</w:t>
      </w:r>
    </w:p>
    <w:p>
      <w:r>
        <w:t>dlag amn</w:t>
      </w:r>
    </w:p>
    <w:p>
      <w:r>
        <w:t>W Iu Htub moda)</w:t>
      </w:r>
    </w:p>
    <w:p>
      <w:r>
        <w:t>#is stalic Hodal Ub dynamic</w:t>
      </w:r>
    </w:p>
    <w:p>
      <w:r>
        <w:t>ells jus alsp dynamic</w:t>
      </w:r>
    </w:p>
    <w:p>
      <w:r>
        <w:t>slakc .</w:t>
      </w:r>
    </w:p>
    <w:p>
      <w:r>
        <w:t>{olloueq</w:t>
      </w:r>
    </w:p>
    <w:p>
      <w:r>
        <w:t>ci W fellowed 0s U U als6</w:t>
      </w:r>
    </w:p>
    <w:p>
      <w:r>
        <w:t>ClI UAL dragram</w:t>
      </w:r>
    </w:p>
    <w:p>
      <w:r>
        <w:t>UAL dragmm</w:t>
      </w:r>
    </w:p>
    <w:p>
      <w:r>
        <w:t>Ut aigo @ing a cny Uf also Wsimg &amp;</w:t>
      </w:r>
    </w:p>
    <w:p>
      <w:r>
        <w:t>hus</w:t>
      </w:r>
    </w:p>
    <w:p>
      <w:r>
        <w:t>W ay Jima</w:t>
      </w:r>
    </w:p>
    <w:p>
      <w:r>
        <w:t>platlorm un any ( me, auny plallor</w:t>
      </w:r>
    </w:p>
    <w:p>
      <w:r>
        <w:drawing>
          <wp:inline xmlns:a="http://schemas.openxmlformats.org/drawingml/2006/main" xmlns:pic="http://schemas.openxmlformats.org/drawingml/2006/picture">
            <wp:extent cx="4572000" cy="6564854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7_diagram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5648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00621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7_diagram2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6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9496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7_diagram3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9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40263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7_diagram4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2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6321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7_diagram5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901829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7_diagram6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0182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